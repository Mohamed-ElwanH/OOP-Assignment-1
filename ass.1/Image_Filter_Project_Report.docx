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 Filter Program - Project Report</w:t>
      </w:r>
    </w:p>
    <w:p>
      <w:r>
        <w:t>Course: Object Oriented Programming</w:t>
        <w:br/>
      </w:r>
    </w:p>
    <w:p>
      <w:r>
        <w:t>Project: Image Filter Application</w:t>
        <w:br/>
      </w:r>
    </w:p>
    <w:p>
      <w:r>
        <w:t>Team Members:</w:t>
        <w:br/>
        <w:t>- Mahmoud Ehab – 20240549</w:t>
        <w:br/>
        <w:t>- Mohamed Ahmed Hamza – 20242265</w:t>
        <w:br/>
        <w:t>- Yomna Abbas – 20242399</w:t>
        <w:br/>
        <w:t>Section: X (Unregistered)</w:t>
      </w:r>
    </w:p>
    <w:p>
      <w:pPr>
        <w:pStyle w:val="Heading2"/>
      </w:pPr>
      <w:r>
        <w:t>Program Details</w:t>
      </w:r>
    </w:p>
    <w:p>
      <w:r>
        <w:br/>
        <w:t xml:space="preserve">Our program is a C++ console-based image editing application that allows users to apply multiple filters and effects to images. </w:t>
        <w:br/>
        <w:t>It was developed as part of our Object-Oriented Programming course. The project demonstrates key programming concepts such as modularity, abstraction, and the use of custom classes for image manipulation.</w:t>
        <w:br/>
      </w:r>
    </w:p>
    <w:p>
      <w:pPr>
        <w:pStyle w:val="Heading3"/>
      </w:pPr>
      <w:r>
        <w:t>Main Features</w:t>
      </w:r>
    </w:p>
    <w:p>
      <w:r>
        <w:br/>
        <w:t>1. Load a new image – Reads an image file and stores it in memory for editing.</w:t>
        <w:br/>
        <w:t>2. Apply Filters and Effects:</w:t>
        <w:br/>
        <w:t xml:space="preserve">   - Grayscale – Converts the image to shades of gray.</w:t>
        <w:br/>
        <w:t xml:space="preserve">   - Black &amp; White – Threshold-based filter producing a pure black-and-white version.</w:t>
        <w:br/>
        <w:t xml:space="preserve">   - Invert Colors – Inverts every pixel’s RGB values.</w:t>
        <w:br/>
        <w:t xml:space="preserve">   - Rotate Image – Rotates by 90°, 180°, or 270°.</w:t>
        <w:br/>
        <w:t xml:space="preserve">   - Flip Image – Flips horizontally or vertically.</w:t>
        <w:br/>
        <w:t xml:space="preserve">   - Crop Image – Cuts a selected rectangular portion.</w:t>
        <w:br/>
        <w:t xml:space="preserve">   - Adjust Brightness – Increases or decreases brightness by a user factor.</w:t>
        <w:br/>
        <w:t xml:space="preserve">   - Blur – Applies a smoothing effect using a two-pass box blur algorithm.</w:t>
        <w:br/>
        <w:t xml:space="preserve">   - Frame – Adds either a solid border or a simple line-style frame.</w:t>
        <w:br/>
        <w:t xml:space="preserve">   - Retro TV Effect – Simulates an old TV look by alternating pixel brightness.</w:t>
        <w:br/>
        <w:t>3. Save the edited image under a custom file name.</w:t>
        <w:br/>
      </w:r>
    </w:p>
    <w:p>
      <w:pPr>
        <w:pStyle w:val="Heading3"/>
      </w:pPr>
      <w:r>
        <w:t>Program Structure</w:t>
      </w:r>
    </w:p>
    <w:p>
      <w:r>
        <w:br/>
        <w:t xml:space="preserve">The code is divided into clearly defined functions, each responsible for one image manipulation feature. </w:t>
        <w:br/>
        <w:t>The program also uses a custom Image class (from image_class.h) that handles loading/saving image files and accessing/modifying pixel data.</w:t>
        <w:br/>
        <w:br/>
        <w:t>The main() function controls the program flow by displaying a menu, reading user input, calling the chosen filter, and looping until exit.</w:t>
        <w:br/>
      </w:r>
    </w:p>
    <w:p>
      <w:pPr>
        <w:pStyle w:val="Heading3"/>
      </w:pPr>
      <w:r>
        <w:t>User Interaction</w:t>
      </w:r>
    </w:p>
    <w:p>
      <w:r>
        <w:br/>
        <w:t>1. The user inputs an image file name.</w:t>
        <w:br/>
        <w:t>2. A menu displays all available options.</w:t>
        <w:br/>
        <w:t>3. The user chooses an operation number.</w:t>
        <w:br/>
        <w:t>4. After processing, the result is shown or saved.</w:t>
        <w:br/>
      </w:r>
    </w:p>
    <w:p>
      <w:pPr>
        <w:pStyle w:val="Heading3"/>
      </w:pPr>
      <w:r>
        <w:t>Implementation Highlights</w:t>
      </w:r>
    </w:p>
    <w:p>
      <w:r>
        <w:br/>
        <w:t>- Modular design: each filter is a separate function.</w:t>
        <w:br/>
        <w:t>- Efficient two-pass blur algorithm.</w:t>
        <w:br/>
        <w:t>- User-defined parameters (brightness, crop, frame color, etc.).</w:t>
        <w:br/>
        <w:t>- Input validation for file names and color values.</w:t>
        <w:br/>
      </w:r>
    </w:p>
    <w:p>
      <w:pPr>
        <w:pStyle w:val="Heading3"/>
      </w:pPr>
      <w:r>
        <w:t>Technologies Used</w:t>
      </w:r>
    </w:p>
    <w:p>
      <w:r>
        <w:br/>
        <w:t>- Language: C++</w:t>
        <w:br/>
        <w:t>- Concepts: OOP, modular design, loops, conditionals</w:t>
        <w:br/>
        <w:t>- Libraries: Standard I/O, vector, string</w:t>
        <w:br/>
        <w:t>- External file: image_class.h</w:t>
        <w:br/>
      </w:r>
    </w:p>
    <w:p>
      <w:pPr>
        <w:pStyle w:val="Heading2"/>
      </w:pPr>
      <w:r>
        <w:t>Team Contributions</w:t>
      </w:r>
    </w:p>
    <w:p>
      <w:r>
        <w:br/>
        <w:t>Mahmoud Ehab:</w:t>
        <w:br/>
        <w:t>- Implemented GrayScale and Adjust Brightness filters</w:t>
        <w:br/>
        <w:t>- Helped with Main Menu and Load/Save Image</w:t>
        <w:br/>
        <w:br/>
        <w:t>Mohamed Ahmed Hamza:</w:t>
        <w:br/>
        <w:t>- Implemented BlackAndWhite, Crop Image, Flip Image (Horizontal &amp; Vertical)</w:t>
        <w:br/>
        <w:t>- Helped with Main Menu and Load/Save Image</w:t>
        <w:br/>
        <w:br/>
        <w:t>Yomna Abbas:</w:t>
        <w:br/>
        <w:t>- Implemented Invert Image and Rotate Image filters</w:t>
        <w:br/>
      </w:r>
    </w:p>
    <w:p>
      <w:pPr>
        <w:pStyle w:val="Heading2"/>
      </w:pPr>
      <w:r>
        <w:t>GitHub Repository</w:t>
      </w:r>
    </w:p>
    <w:p>
      <w:r>
        <w:t>https://github.com/Mohamed-ElwanH/OOP-Assignment-1</w:t>
      </w:r>
    </w:p>
    <w:p>
      <w:pPr>
        <w:pStyle w:val="Heading2"/>
      </w:pPr>
      <w:r>
        <w:t>System Breakdown (Text Representation)</w:t>
      </w:r>
    </w:p>
    <w:p>
      <w:r>
        <w:br/>
        <w:t>User Interface (Main Menu)</w:t>
        <w:br/>
        <w:t>│</w:t>
        <w:br/>
        <w:t>├── Image Processing</w:t>
        <w:br/>
        <w:t>│   ├── GrayScale()</w:t>
        <w:br/>
        <w:t>│   ├── BlackAndWhite()</w:t>
        <w:br/>
        <w:t>│   ├── Invert()</w:t>
        <w:br/>
        <w:t>│   ├── Rotate()</w:t>
        <w:br/>
        <w:t>│   ├── FlipImage()</w:t>
        <w:br/>
        <w:t>│   ├── CropImage()</w:t>
        <w:br/>
        <w:t>│   ├── AdjustBrightness()</w:t>
        <w:br/>
        <w:t>│   ├── Blur()</w:t>
        <w:br/>
        <w:t>│   ├── Frame()</w:t>
        <w:br/>
        <w:t>│   └── RetroTV()</w:t>
        <w:br/>
        <w:t>│</w:t>
        <w:br/>
        <w:t>└── Image I/O</w:t>
        <w:br/>
        <w:t xml:space="preserve">    ├── loadNewImage()</w:t>
        <w:br/>
        <w:t xml:space="preserve">    └── saveImage()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